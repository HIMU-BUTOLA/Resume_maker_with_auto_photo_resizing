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4320"/>
          </w:tcPr>
          <w:p>
            <w:r>
              <w:rPr>
                <w:b/>
                <w:sz w:val="48"/>
              </w:rPr>
              <w:t>Ramprasad Verma</w:t>
            </w:r>
          </w:p>
          <w:p>
            <w:r>
              <w:t>Ram@ymail.com</w:t>
            </w:r>
          </w:p>
          <w:p>
            <w:r>
              <w:t>8989898998</w:t>
            </w:r>
          </w:p>
          <w:p>
            <w:r>
              <w:t>Noida New Delhi</w:t>
            </w:r>
          </w:p>
          <w:p>
            <w:r>
              <w:t>linkedin/ramprasadv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7280" cy="14107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passport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410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  <w:pBdr>
          <w:bottom w:val="single" w:sz="6" w:space="1" w:color="auto"/>
        </w:pBdr>
      </w:pPr>
      <w:r>
        <w:t>OBJECTIVE</w:t>
      </w:r>
    </w:p>
    <w:p>
      <w:pPr/>
      <w:r>
        <w:t>Aspiring Software Engineer</w:t>
      </w:r>
    </w:p>
    <w:p>
      <w:pPr>
        <w:pStyle w:val="Heading1"/>
        <w:pBdr>
          <w:bottom w:val="single" w:sz="6" w:space="1" w:color="auto"/>
        </w:pBdr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Degree/Course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Grade/CGPA</w:t>
            </w:r>
          </w:p>
        </w:tc>
      </w:tr>
      <w:tr>
        <w:tc>
          <w:tcPr>
            <w:tcW w:type="dxa" w:w="2160"/>
          </w:tcPr>
          <w:p>
            <w:r>
              <w:t>Btech CSE</w:t>
            </w:r>
          </w:p>
        </w:tc>
        <w:tc>
          <w:tcPr>
            <w:tcW w:type="dxa" w:w="2160"/>
          </w:tcPr>
          <w:p>
            <w:r>
              <w:t>XYZ University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9.2</w:t>
            </w:r>
          </w:p>
        </w:tc>
      </w:tr>
      <w:tr>
        <w:tc>
          <w:tcPr>
            <w:tcW w:type="dxa" w:w="2160"/>
          </w:tcPr>
          <w:p>
            <w:r>
              <w:t>12th</w:t>
            </w:r>
          </w:p>
        </w:tc>
        <w:tc>
          <w:tcPr>
            <w:tcW w:type="dxa" w:w="2160"/>
          </w:tcPr>
          <w:p>
            <w:r>
              <w:t>ABC School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10th</w:t>
            </w:r>
          </w:p>
        </w:tc>
        <w:tc>
          <w:tcPr>
            <w:tcW w:type="dxa" w:w="2160"/>
          </w:tcPr>
          <w:p>
            <w:r>
              <w:t>ABC School</w:t>
            </w:r>
          </w:p>
        </w:tc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91</w:t>
            </w:r>
          </w:p>
        </w:tc>
      </w:tr>
    </w:tbl>
    <w:p/>
    <w:p>
      <w:pPr>
        <w:pStyle w:val="Heading1"/>
        <w:pBdr>
          <w:bottom w:val="single" w:sz="6" w:space="1" w:color="auto"/>
        </w:pBdr>
      </w:pPr>
      <w:r>
        <w:t>EXPERIENCE</w:t>
      </w:r>
    </w:p>
    <w:p>
      <w:pPr/>
      <w:r>
        <w:t>*List of experiences*</w:t>
      </w:r>
    </w:p>
    <w:p>
      <w:pPr>
        <w:pStyle w:val="Heading1"/>
        <w:pBdr>
          <w:bottom w:val="single" w:sz="6" w:space="1" w:color="auto"/>
        </w:pBdr>
      </w:pPr>
      <w:r>
        <w:t>SKILLS</w:t>
      </w:r>
    </w:p>
    <w:p>
      <w:pPr/>
      <w:r>
        <w:t>*list of skills*</w:t>
      </w:r>
    </w:p>
    <w:p>
      <w:pPr>
        <w:pStyle w:val="Heading1"/>
        <w:pBdr>
          <w:bottom w:val="single" w:sz="6" w:space="1" w:color="auto"/>
        </w:pBdr>
      </w:pPr>
      <w:r>
        <w:t>PROJECTS</w:t>
      </w:r>
    </w:p>
    <w:p>
      <w:pPr/>
      <w:r>
        <w:t>*List of Projects*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